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4AA2" w14:textId="145738E9" w:rsidR="009F6AD4" w:rsidRDefault="00000000">
      <w:pPr>
        <w:pStyle w:val="Title"/>
      </w:pPr>
      <w:r>
        <w:t>Zabbix 7.0 – Full Installation &amp; Configuration Guide (RHEL 9</w:t>
      </w:r>
      <w:r w:rsidR="001A6E55">
        <w:t>.6</w:t>
      </w:r>
      <w:r>
        <w:t>)</w:t>
      </w:r>
    </w:p>
    <w:p w14:paraId="6F888A21" w14:textId="35AFA661" w:rsidR="009F6AD4" w:rsidRDefault="00000000">
      <w:r>
        <w:t>This guide documents the full Zabbix 7.0 production setup on RHEL 9</w:t>
      </w:r>
      <w:r w:rsidR="001A6E55">
        <w:t>.6</w:t>
      </w:r>
      <w:r>
        <w:t>, including registration, repository setup, PostgreSQL 16, schema import fixes, SELinux, PHP‑FPM tuning, Nginx configuration, permission fixes, and service validation.</w:t>
      </w:r>
    </w:p>
    <w:p w14:paraId="64280667" w14:textId="77777777" w:rsidR="009F6AD4" w:rsidRDefault="00000000">
      <w:pPr>
        <w:pStyle w:val="Heading1"/>
      </w:pPr>
      <w:r>
        <w:t>0) Register Your RHEL System (Required Before dnf Install)</w:t>
      </w:r>
    </w:p>
    <w:p w14:paraId="6E8A8557" w14:textId="77777777" w:rsidR="009F6AD4" w:rsidRDefault="00000000">
      <w:r>
        <w:t>RHEL requires subscription registration before installing packages:</w:t>
      </w:r>
    </w:p>
    <w:p w14:paraId="532A5856" w14:textId="77777777" w:rsidR="009F6AD4" w:rsidRDefault="00000000">
      <w:pPr>
        <w:shd w:val="clear" w:color="auto" w:fill="F2F2F2"/>
      </w:pPr>
      <w:r>
        <w:rPr>
          <w:rFonts w:ascii="Courier New" w:hAnsi="Courier New"/>
          <w:sz w:val="20"/>
        </w:rPr>
        <w:t># Register your system</w:t>
      </w:r>
      <w:r>
        <w:rPr>
          <w:rFonts w:ascii="Courier New" w:hAnsi="Courier New"/>
          <w:sz w:val="20"/>
        </w:rPr>
        <w:br/>
        <w:t>sudo subscription-manager register --username &lt;Your_username&gt; --password &lt;Your_Password&gt;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Auto‑attach the correct subscription</w:t>
      </w:r>
      <w:r>
        <w:rPr>
          <w:rFonts w:ascii="Courier New" w:hAnsi="Courier New"/>
          <w:sz w:val="20"/>
        </w:rPr>
        <w:br/>
        <w:t>sudo subscription-manager attach --auto</w:t>
      </w:r>
      <w:r>
        <w:rPr>
          <w:rFonts w:ascii="Courier New" w:hAnsi="Courier New"/>
          <w:sz w:val="20"/>
        </w:rPr>
        <w:br/>
      </w:r>
    </w:p>
    <w:p w14:paraId="1A8BAD4B" w14:textId="77777777" w:rsidR="009F6AD4" w:rsidRDefault="00000000">
      <w:pPr>
        <w:pStyle w:val="Heading1"/>
      </w:pPr>
      <w:r>
        <w:t>1) Add Zabbix Repository &amp; Install Core Components</w:t>
      </w:r>
    </w:p>
    <w:p w14:paraId="7B83C5BF" w14:textId="77777777" w:rsidR="009F6AD4" w:rsidRDefault="00000000">
      <w:pPr>
        <w:shd w:val="clear" w:color="auto" w:fill="F2F2F2"/>
      </w:pPr>
      <w:r>
        <w:rPr>
          <w:rFonts w:ascii="Courier New" w:hAnsi="Courier New"/>
          <w:sz w:val="20"/>
        </w:rPr>
        <w:t>sudo rpm -Uvh https://repo.zabbix.com/zabbix/7.0/rhel/9/x86_64/zabbix-release-7.0-1.el9.noarch.rpm</w:t>
      </w:r>
      <w:r>
        <w:rPr>
          <w:rFonts w:ascii="Courier New" w:hAnsi="Courier New"/>
          <w:sz w:val="20"/>
        </w:rPr>
        <w:br/>
        <w:t>sudo dnf clean all</w:t>
      </w:r>
      <w:r>
        <w:rPr>
          <w:rFonts w:ascii="Courier New" w:hAnsi="Courier New"/>
          <w:sz w:val="20"/>
        </w:rPr>
        <w:br/>
        <w:t>sudo dnf update -y</w:t>
      </w:r>
      <w:r>
        <w:rPr>
          <w:rFonts w:ascii="Courier New" w:hAnsi="Courier New"/>
          <w:sz w:val="20"/>
        </w:rPr>
        <w:br/>
        <w:t>sudo dnf install -y zabbix-server-pgsql zabbix-web-pgsql zabbix-sql-scripts zabbix-agent</w:t>
      </w:r>
      <w:r>
        <w:rPr>
          <w:rFonts w:ascii="Courier New" w:hAnsi="Courier New"/>
          <w:sz w:val="20"/>
        </w:rPr>
        <w:br/>
      </w:r>
    </w:p>
    <w:p w14:paraId="094636BD" w14:textId="77777777" w:rsidR="009F6AD4" w:rsidRDefault="00000000">
      <w:pPr>
        <w:pStyle w:val="Heading1"/>
      </w:pPr>
      <w:r>
        <w:t>2) Install PostgreSQL 16 &amp; Initialize Database</w:t>
      </w:r>
    </w:p>
    <w:p w14:paraId="65AE97FF" w14:textId="77777777" w:rsidR="009F6AD4" w:rsidRDefault="00000000">
      <w:pPr>
        <w:shd w:val="clear" w:color="auto" w:fill="F2F2F2"/>
      </w:pPr>
      <w:r>
        <w:rPr>
          <w:rFonts w:ascii="Courier New" w:hAnsi="Courier New"/>
          <w:sz w:val="20"/>
        </w:rPr>
        <w:t>sudo dnf install -y https://download.postgresql.org/pub/repos/yum/reporpms/EL-9-x86_64/pgdg-redhat-repo-latest.noarch.rpm</w:t>
      </w:r>
      <w:r>
        <w:rPr>
          <w:rFonts w:ascii="Courier New" w:hAnsi="Courier New"/>
          <w:sz w:val="20"/>
        </w:rPr>
        <w:br/>
        <w:t>sudo dnf -qy module disable postgresql</w:t>
      </w:r>
      <w:r>
        <w:rPr>
          <w:rFonts w:ascii="Courier New" w:hAnsi="Courier New"/>
          <w:sz w:val="20"/>
        </w:rPr>
        <w:br/>
        <w:t>sudo dnf install -y postgresql16-server</w:t>
      </w:r>
      <w:r>
        <w:rPr>
          <w:rFonts w:ascii="Courier New" w:hAnsi="Courier New"/>
          <w:sz w:val="20"/>
        </w:rPr>
        <w:br/>
        <w:t>sudo /usr/pgsql-16/bin/postgresql-16-setup initdb</w:t>
      </w:r>
      <w:r>
        <w:rPr>
          <w:rFonts w:ascii="Courier New" w:hAnsi="Courier New"/>
          <w:sz w:val="20"/>
        </w:rPr>
        <w:br/>
        <w:t>sudo systemctl enable --now postgresql-16</w:t>
      </w:r>
      <w:r>
        <w:rPr>
          <w:rFonts w:ascii="Courier New" w:hAnsi="Courier New"/>
          <w:sz w:val="20"/>
        </w:rPr>
        <w:br/>
      </w:r>
    </w:p>
    <w:p w14:paraId="7609F956" w14:textId="77777777" w:rsidR="009F6AD4" w:rsidRDefault="00000000">
      <w:pPr>
        <w:pStyle w:val="Heading1"/>
      </w:pPr>
      <w:r>
        <w:t>3) Proper Database Ownership &amp; Schema Import</w:t>
      </w:r>
    </w:p>
    <w:p w14:paraId="77AF4110" w14:textId="77777777" w:rsidR="009F6AD4" w:rsidRDefault="00000000">
      <w:pPr>
        <w:shd w:val="clear" w:color="auto" w:fill="F2F2F2"/>
      </w:pPr>
      <w:r>
        <w:rPr>
          <w:rFonts w:ascii="Courier New" w:hAnsi="Courier New"/>
          <w:sz w:val="20"/>
        </w:rPr>
        <w:t>sudo -u postgres psql &lt;&lt;'SQL'</w:t>
      </w:r>
      <w:r>
        <w:rPr>
          <w:rFonts w:ascii="Courier New" w:hAnsi="Courier New"/>
          <w:sz w:val="20"/>
        </w:rPr>
        <w:br/>
        <w:t xml:space="preserve">SELECT pg_terminate_backend(pid) FROM pg_stat_activity WHERE </w:t>
      </w:r>
      <w:r>
        <w:rPr>
          <w:rFonts w:ascii="Courier New" w:hAnsi="Courier New"/>
          <w:sz w:val="20"/>
        </w:rPr>
        <w:lastRenderedPageBreak/>
        <w:t>datname='zabbix';</w:t>
      </w:r>
      <w:r>
        <w:rPr>
          <w:rFonts w:ascii="Courier New" w:hAnsi="Courier New"/>
          <w:sz w:val="20"/>
        </w:rPr>
        <w:br/>
        <w:t>DROP DATABASE IF EXISTS zabbix;</w:t>
      </w:r>
      <w:r>
        <w:rPr>
          <w:rFonts w:ascii="Courier New" w:hAnsi="Courier New"/>
          <w:sz w:val="20"/>
        </w:rPr>
        <w:br/>
        <w:t>CREATE USER zabbix WITH ENCRYPTED PASSWORD 'StrongP@ss!ChangeMe';</w:t>
      </w:r>
      <w:r>
        <w:rPr>
          <w:rFonts w:ascii="Courier New" w:hAnsi="Courier New"/>
          <w:sz w:val="20"/>
        </w:rPr>
        <w:br/>
        <w:t>CREATE DATABASE zabbix OWNER zabbix;</w:t>
      </w:r>
      <w:r>
        <w:rPr>
          <w:rFonts w:ascii="Courier New" w:hAnsi="Courier New"/>
          <w:sz w:val="20"/>
        </w:rPr>
        <w:br/>
        <w:t>\c zabbix</w:t>
      </w:r>
      <w:r>
        <w:rPr>
          <w:rFonts w:ascii="Courier New" w:hAnsi="Courier New"/>
          <w:sz w:val="20"/>
        </w:rPr>
        <w:br/>
        <w:t>GRANT USAGE, CREATE ON SCHEMA public TO zabbix;</w:t>
      </w:r>
      <w:r>
        <w:rPr>
          <w:rFonts w:ascii="Courier New" w:hAnsi="Courier New"/>
          <w:sz w:val="20"/>
        </w:rPr>
        <w:br/>
        <w:t>SQL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zcat /usr/share/zabbix-sql-scripts/postgresql/server.sql.gz | sudo -u zabbix psql zabbix</w:t>
      </w:r>
      <w:r>
        <w:rPr>
          <w:rFonts w:ascii="Courier New" w:hAnsi="Courier New"/>
          <w:sz w:val="20"/>
        </w:rPr>
        <w:br/>
      </w:r>
    </w:p>
    <w:p w14:paraId="19600783" w14:textId="77777777" w:rsidR="009F6AD4" w:rsidRDefault="00000000">
      <w:pPr>
        <w:pStyle w:val="Heading1"/>
      </w:pPr>
      <w:r>
        <w:t>4) Configure Zabbix Server</w:t>
      </w:r>
    </w:p>
    <w:p w14:paraId="140CFA71" w14:textId="77777777" w:rsidR="009F6AD4" w:rsidRDefault="00000000">
      <w:pPr>
        <w:shd w:val="clear" w:color="auto" w:fill="F2F2F2"/>
      </w:pPr>
      <w:r>
        <w:rPr>
          <w:rFonts w:ascii="Courier New" w:hAnsi="Courier New"/>
          <w:sz w:val="20"/>
        </w:rPr>
        <w:t>sudo sed -i "s/^#\?DBPassword=.*/DBPassword=StrongP@ss!ChangeMe/" /etc/zabbix/zabbix_server.conf</w:t>
      </w:r>
      <w:r>
        <w:rPr>
          <w:rFonts w:ascii="Courier New" w:hAnsi="Courier New"/>
          <w:sz w:val="20"/>
        </w:rPr>
        <w:br/>
      </w:r>
    </w:p>
    <w:p w14:paraId="50F09053" w14:textId="77777777" w:rsidR="009F6AD4" w:rsidRDefault="00000000">
      <w:pPr>
        <w:pStyle w:val="Heading1"/>
      </w:pPr>
      <w:r>
        <w:t>5) Nginx + PHP-FPM Configuration</w:t>
      </w:r>
    </w:p>
    <w:p w14:paraId="37DDA0BC" w14:textId="40E9DC93" w:rsidR="009F6AD4" w:rsidRDefault="00000000">
      <w:pPr>
        <w:shd w:val="clear" w:color="auto" w:fill="F2F2F2"/>
      </w:pPr>
      <w:r>
        <w:rPr>
          <w:rFonts w:ascii="Courier New" w:hAnsi="Courier New"/>
          <w:sz w:val="20"/>
        </w:rPr>
        <w:t>sudo dnf install -y nginx php-fpm</w:t>
      </w:r>
      <w:r>
        <w:rPr>
          <w:rFonts w:ascii="Courier New" w:hAnsi="Courier New"/>
          <w:sz w:val="20"/>
        </w:rPr>
        <w:br/>
        <w:t>sudo systemctl enable --now nginx php-fpm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sudo tee /etc/nginx/conf.d/zabbix.conf &gt;/dev/null &lt;&lt;'NGINX'</w:t>
      </w:r>
      <w:r>
        <w:rPr>
          <w:rFonts w:ascii="Courier New" w:hAnsi="Courier New"/>
          <w:sz w:val="20"/>
        </w:rPr>
        <w:br/>
        <w:t>server {</w:t>
      </w:r>
      <w:r>
        <w:rPr>
          <w:rFonts w:ascii="Courier New" w:hAnsi="Courier New"/>
          <w:sz w:val="20"/>
        </w:rPr>
        <w:br/>
        <w:t xml:space="preserve">    listen 80;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server_name</w:t>
      </w:r>
      <w:proofErr w:type="spellEnd"/>
      <w:r>
        <w:rPr>
          <w:rFonts w:ascii="Courier New" w:hAnsi="Courier New"/>
          <w:sz w:val="20"/>
        </w:rPr>
        <w:t xml:space="preserve"> </w:t>
      </w:r>
      <w:r w:rsidR="001A6E55">
        <w:rPr>
          <w:rFonts w:ascii="Courier New" w:hAnsi="Courier New"/>
          <w:sz w:val="20"/>
        </w:rPr>
        <w:t>___________</w:t>
      </w:r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    root /</w:t>
      </w:r>
      <w:proofErr w:type="spellStart"/>
      <w:r>
        <w:rPr>
          <w:rFonts w:ascii="Courier New" w:hAnsi="Courier New"/>
          <w:sz w:val="20"/>
        </w:rPr>
        <w:t>usr</w:t>
      </w:r>
      <w:proofErr w:type="spellEnd"/>
      <w:r>
        <w:rPr>
          <w:rFonts w:ascii="Courier New" w:hAnsi="Courier New"/>
          <w:sz w:val="20"/>
        </w:rPr>
        <w:t>/share/</w:t>
      </w:r>
      <w:proofErr w:type="spellStart"/>
      <w:r>
        <w:rPr>
          <w:rFonts w:ascii="Courier New" w:hAnsi="Courier New"/>
          <w:sz w:val="20"/>
        </w:rPr>
        <w:t>zabbix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    index index.php index.html;</w:t>
      </w:r>
      <w:r>
        <w:rPr>
          <w:rFonts w:ascii="Courier New" w:hAnsi="Courier New"/>
          <w:sz w:val="20"/>
        </w:rPr>
        <w:br/>
        <w:t xml:space="preserve">    location / { try_files $uri $uri/ /index.php?$args; }</w:t>
      </w:r>
      <w:r>
        <w:rPr>
          <w:rFonts w:ascii="Courier New" w:hAnsi="Courier New"/>
          <w:sz w:val="20"/>
        </w:rPr>
        <w:br/>
        <w:t xml:space="preserve">    location ~ \.php$ {</w:t>
      </w:r>
      <w:r>
        <w:rPr>
          <w:rFonts w:ascii="Courier New" w:hAnsi="Courier New"/>
          <w:sz w:val="20"/>
        </w:rPr>
        <w:br/>
        <w:t xml:space="preserve">        include /etc/nginx/fastcgi_params;</w:t>
      </w:r>
      <w:r>
        <w:rPr>
          <w:rFonts w:ascii="Courier New" w:hAnsi="Courier New"/>
          <w:sz w:val="20"/>
        </w:rPr>
        <w:br/>
        <w:t xml:space="preserve">        fastcgi_pass unix:/run/php-fpm/www.sock;</w:t>
      </w:r>
      <w:r>
        <w:rPr>
          <w:rFonts w:ascii="Courier New" w:hAnsi="Courier New"/>
          <w:sz w:val="20"/>
        </w:rPr>
        <w:br/>
        <w:t xml:space="preserve">        fastcgi_param SCRIPT_FILENAME $document_root$fastcgi_script_name;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NGINX</w:t>
      </w:r>
      <w:r>
        <w:rPr>
          <w:rFonts w:ascii="Courier New" w:hAnsi="Courier New"/>
          <w:sz w:val="20"/>
        </w:rPr>
        <w:br/>
      </w:r>
    </w:p>
    <w:p w14:paraId="4C6C2B4E" w14:textId="77777777" w:rsidR="009F6AD4" w:rsidRDefault="00000000">
      <w:pPr>
        <w:pStyle w:val="Heading1"/>
      </w:pPr>
      <w:r>
        <w:t>6) PHP Configuration Fixes</w:t>
      </w:r>
    </w:p>
    <w:p w14:paraId="6CC63576" w14:textId="77777777" w:rsidR="009F6AD4" w:rsidRDefault="00000000">
      <w:pPr>
        <w:shd w:val="clear" w:color="auto" w:fill="F2F2F2"/>
      </w:pPr>
      <w:r>
        <w:rPr>
          <w:rFonts w:ascii="Courier New" w:hAnsi="Courier New"/>
          <w:sz w:val="20"/>
        </w:rPr>
        <w:t>sudo tee /etc/php.d/99-zabbix.ini &gt;/dev/null &lt;&lt;'EOF'</w:t>
      </w:r>
      <w:r>
        <w:rPr>
          <w:rFonts w:ascii="Courier New" w:hAnsi="Courier New"/>
          <w:sz w:val="20"/>
        </w:rPr>
        <w:br/>
        <w:t>post_max_size = 32M</w:t>
      </w:r>
      <w:r>
        <w:rPr>
          <w:rFonts w:ascii="Courier New" w:hAnsi="Courier New"/>
          <w:sz w:val="20"/>
        </w:rPr>
        <w:br/>
        <w:t>upload_max_filesize = 32M</w:t>
      </w:r>
      <w:r>
        <w:rPr>
          <w:rFonts w:ascii="Courier New" w:hAnsi="Courier New"/>
          <w:sz w:val="20"/>
        </w:rPr>
        <w:br/>
        <w:t>max_execution_time = 300</w:t>
      </w:r>
      <w:r>
        <w:rPr>
          <w:rFonts w:ascii="Courier New" w:hAnsi="Courier New"/>
          <w:sz w:val="20"/>
        </w:rPr>
        <w:br/>
        <w:t>max_input_time = 300</w:t>
      </w:r>
      <w:r>
        <w:rPr>
          <w:rFonts w:ascii="Courier New" w:hAnsi="Courier New"/>
          <w:sz w:val="20"/>
        </w:rPr>
        <w:br/>
        <w:t>memory_limit = 256M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; date.timezone = Africa/Cairo</w:t>
      </w:r>
      <w:r>
        <w:rPr>
          <w:rFonts w:ascii="Courier New" w:hAnsi="Courier New"/>
          <w:sz w:val="20"/>
        </w:rPr>
        <w:br/>
        <w:t>EOF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sudo restorecon -Rv /etc/php* /etc/php-fpm.d/</w:t>
      </w:r>
      <w:r>
        <w:rPr>
          <w:rFonts w:ascii="Courier New" w:hAnsi="Courier New"/>
          <w:sz w:val="20"/>
        </w:rPr>
        <w:br/>
        <w:t>sudo systemctl restart php-fpm nginx</w:t>
      </w:r>
      <w:r>
        <w:rPr>
          <w:rFonts w:ascii="Courier New" w:hAnsi="Courier New"/>
          <w:sz w:val="20"/>
        </w:rPr>
        <w:br/>
      </w:r>
    </w:p>
    <w:p w14:paraId="0AFDDFD0" w14:textId="77777777" w:rsidR="009F6AD4" w:rsidRDefault="00000000">
      <w:pPr>
        <w:pStyle w:val="Heading1"/>
      </w:pPr>
      <w:r>
        <w:t>7) SELinux Settings</w:t>
      </w:r>
    </w:p>
    <w:p w14:paraId="487FF06D" w14:textId="77777777" w:rsidR="009F6AD4" w:rsidRDefault="00000000">
      <w:pPr>
        <w:shd w:val="clear" w:color="auto" w:fill="F2F2F2"/>
      </w:pPr>
      <w:r>
        <w:rPr>
          <w:rFonts w:ascii="Courier New" w:hAnsi="Courier New"/>
          <w:sz w:val="20"/>
        </w:rPr>
        <w:t>sudo setsebool -P httpd_can_network_connect on</w:t>
      </w:r>
      <w:r>
        <w:rPr>
          <w:rFonts w:ascii="Courier New" w:hAnsi="Courier New"/>
          <w:sz w:val="20"/>
        </w:rPr>
        <w:br/>
        <w:t>sudo setsebool -P httpd_can_network_connect_db on</w:t>
      </w:r>
      <w:r>
        <w:rPr>
          <w:rFonts w:ascii="Courier New" w:hAnsi="Courier New"/>
          <w:sz w:val="20"/>
        </w:rPr>
        <w:br/>
        <w:t>sudo setsebool -P httpd_execmem on</w:t>
      </w:r>
      <w:r>
        <w:rPr>
          <w:rFonts w:ascii="Courier New" w:hAnsi="Courier New"/>
          <w:sz w:val="20"/>
        </w:rPr>
        <w:br/>
      </w:r>
    </w:p>
    <w:p w14:paraId="6F375279" w14:textId="77777777" w:rsidR="009F6AD4" w:rsidRDefault="00000000">
      <w:pPr>
        <w:pStyle w:val="Heading1"/>
      </w:pPr>
      <w:r>
        <w:t>8) Firewall Rules</w:t>
      </w:r>
    </w:p>
    <w:p w14:paraId="3863D3BC" w14:textId="77777777" w:rsidR="009F6AD4" w:rsidRDefault="00000000">
      <w:pPr>
        <w:shd w:val="clear" w:color="auto" w:fill="F2F2F2"/>
      </w:pPr>
      <w:r>
        <w:rPr>
          <w:rFonts w:ascii="Courier New" w:hAnsi="Courier New"/>
          <w:sz w:val="20"/>
        </w:rPr>
        <w:t>sudo firewall-cmd --add-service=http --permanent</w:t>
      </w:r>
      <w:r>
        <w:rPr>
          <w:rFonts w:ascii="Courier New" w:hAnsi="Courier New"/>
          <w:sz w:val="20"/>
        </w:rPr>
        <w:br/>
        <w:t>sudo firewall-cmd --add-service=https --permanent</w:t>
      </w:r>
      <w:r>
        <w:rPr>
          <w:rFonts w:ascii="Courier New" w:hAnsi="Courier New"/>
          <w:sz w:val="20"/>
        </w:rPr>
        <w:br/>
        <w:t>sudo firewall-cmd --reload</w:t>
      </w:r>
      <w:r>
        <w:rPr>
          <w:rFonts w:ascii="Courier New" w:hAnsi="Courier New"/>
          <w:sz w:val="20"/>
        </w:rPr>
        <w:br/>
      </w:r>
    </w:p>
    <w:p w14:paraId="68BE9CCD" w14:textId="004FDFD8" w:rsidR="009F6AD4" w:rsidRDefault="00000000">
      <w:pPr>
        <w:pStyle w:val="Heading1"/>
      </w:pPr>
      <w:r>
        <w:t xml:space="preserve">9) Fix Missing </w:t>
      </w:r>
      <w:proofErr w:type="spellStart"/>
      <w:r>
        <w:t>zabbix.conf.php</w:t>
      </w:r>
      <w:proofErr w:type="spellEnd"/>
    </w:p>
    <w:p w14:paraId="73924594" w14:textId="77777777" w:rsidR="009F6AD4" w:rsidRDefault="00000000">
      <w:r>
        <w:t>If after installation the web installer cannot create zabbix.conf.php automatically:</w:t>
      </w:r>
    </w:p>
    <w:p w14:paraId="4D842830" w14:textId="781B2452" w:rsidR="009F6AD4" w:rsidRDefault="00000000">
      <w:pPr>
        <w:shd w:val="clear" w:color="auto" w:fill="F2F2F2"/>
      </w:pPr>
      <w:r>
        <w:rPr>
          <w:rFonts w:ascii="Courier New" w:hAnsi="Courier New"/>
          <w:sz w:val="20"/>
        </w:rPr>
        <w:t xml:space="preserve"># Download </w:t>
      </w:r>
      <w:proofErr w:type="spellStart"/>
      <w:r>
        <w:rPr>
          <w:rFonts w:ascii="Courier New" w:hAnsi="Courier New"/>
          <w:sz w:val="20"/>
        </w:rPr>
        <w:t>zabbix.conf.php</w:t>
      </w:r>
      <w:proofErr w:type="spellEnd"/>
      <w:r>
        <w:rPr>
          <w:rFonts w:ascii="Courier New" w:hAnsi="Courier New"/>
          <w:sz w:val="20"/>
        </w:rPr>
        <w:t xml:space="preserve"> template</w:t>
      </w:r>
      <w:r>
        <w:rPr>
          <w:rFonts w:ascii="Courier New" w:hAnsi="Courier New"/>
          <w:sz w:val="20"/>
        </w:rPr>
        <w:br/>
      </w:r>
      <w:r w:rsidR="001A6E55">
        <w:rPr>
          <w:rFonts w:ascii="Courier New" w:hAnsi="Courier New"/>
          <w:sz w:val="20"/>
        </w:rPr>
        <w:t>#</w:t>
      </w:r>
      <w:r w:rsidR="001A6E55" w:rsidRPr="001A6E55">
        <w:t xml:space="preserve"> </w:t>
      </w:r>
      <w:r w:rsidR="001A6E55" w:rsidRPr="001A6E55">
        <w:rPr>
          <w:rFonts w:ascii="Courier New" w:hAnsi="Courier New"/>
          <w:sz w:val="20"/>
        </w:rPr>
        <w:t xml:space="preserve">You'll find it with this file, named </w:t>
      </w:r>
      <w:proofErr w:type="spellStart"/>
      <w:r w:rsidR="001A6E55" w:rsidRPr="001A6E55">
        <w:rPr>
          <w:rFonts w:ascii="Courier New" w:hAnsi="Courier New"/>
          <w:sz w:val="20"/>
        </w:rPr>
        <w:t>zabbix.conf.php</w:t>
      </w:r>
      <w:proofErr w:type="spellEnd"/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Move it to required directory</w:t>
      </w:r>
      <w:r>
        <w:rPr>
          <w:rFonts w:ascii="Courier New" w:hAnsi="Courier New"/>
          <w:sz w:val="20"/>
        </w:rPr>
        <w:br/>
        <w:t>sudo mv zabbix.conf.php /usr/share/zabbix/conf/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Fix permissions</w:t>
      </w:r>
      <w:r>
        <w:rPr>
          <w:rFonts w:ascii="Courier New" w:hAnsi="Courier New"/>
          <w:sz w:val="20"/>
        </w:rPr>
        <w:br/>
        <w:t>sudo chown nginx:nginx /usr/share/zabbix/conf/zabbix.conf.php</w:t>
      </w:r>
      <w:r>
        <w:rPr>
          <w:rFonts w:ascii="Courier New" w:hAnsi="Courier New"/>
          <w:sz w:val="20"/>
        </w:rPr>
        <w:br/>
        <w:t>sudo chcon -t httpd_sys_rw_content_t /usr/share/zabbix/conf/zabbix.conf.php</w:t>
      </w:r>
      <w:r>
        <w:rPr>
          <w:rFonts w:ascii="Courier New" w:hAnsi="Courier New"/>
          <w:sz w:val="20"/>
        </w:rPr>
        <w:br/>
      </w:r>
    </w:p>
    <w:p w14:paraId="6206A927" w14:textId="77777777" w:rsidR="009F6AD4" w:rsidRDefault="00000000">
      <w:pPr>
        <w:pStyle w:val="Heading1"/>
      </w:pPr>
      <w:r>
        <w:t>10) Start &amp; Enable Services</w:t>
      </w:r>
    </w:p>
    <w:p w14:paraId="349436B4" w14:textId="77777777" w:rsidR="009F6AD4" w:rsidRDefault="00000000">
      <w:pPr>
        <w:shd w:val="clear" w:color="auto" w:fill="F2F2F2"/>
      </w:pPr>
      <w:r>
        <w:rPr>
          <w:rFonts w:ascii="Courier New" w:hAnsi="Courier New"/>
          <w:sz w:val="20"/>
        </w:rPr>
        <w:t>sudo systemctl restart zabbix-server zabbix-agent</w:t>
      </w:r>
      <w:r>
        <w:rPr>
          <w:rFonts w:ascii="Courier New" w:hAnsi="Courier New"/>
          <w:sz w:val="20"/>
        </w:rPr>
        <w:br/>
        <w:t>sudo systemctl enable zabbix-server zabbix-agent</w:t>
      </w:r>
      <w:r>
        <w:rPr>
          <w:rFonts w:ascii="Courier New" w:hAnsi="Courier New"/>
          <w:sz w:val="20"/>
        </w:rPr>
        <w:br/>
        <w:t>sudo ss -tulpn | grep 10051</w:t>
      </w:r>
      <w:r>
        <w:rPr>
          <w:rFonts w:ascii="Courier New" w:hAnsi="Courier New"/>
          <w:sz w:val="20"/>
        </w:rPr>
        <w:br/>
      </w:r>
    </w:p>
    <w:sectPr w:rsidR="009F6A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421851">
    <w:abstractNumId w:val="8"/>
  </w:num>
  <w:num w:numId="2" w16cid:durableId="1306085440">
    <w:abstractNumId w:val="6"/>
  </w:num>
  <w:num w:numId="3" w16cid:durableId="591552085">
    <w:abstractNumId w:val="5"/>
  </w:num>
  <w:num w:numId="4" w16cid:durableId="102461252">
    <w:abstractNumId w:val="4"/>
  </w:num>
  <w:num w:numId="5" w16cid:durableId="1970166395">
    <w:abstractNumId w:val="7"/>
  </w:num>
  <w:num w:numId="6" w16cid:durableId="1683505611">
    <w:abstractNumId w:val="3"/>
  </w:num>
  <w:num w:numId="7" w16cid:durableId="437875797">
    <w:abstractNumId w:val="2"/>
  </w:num>
  <w:num w:numId="8" w16cid:durableId="652609393">
    <w:abstractNumId w:val="1"/>
  </w:num>
  <w:num w:numId="9" w16cid:durableId="185215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E55"/>
    <w:rsid w:val="0029639D"/>
    <w:rsid w:val="00326F90"/>
    <w:rsid w:val="0093718C"/>
    <w:rsid w:val="009F6A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0C26B"/>
  <w14:defaultImageDpi w14:val="300"/>
  <w15:docId w15:val="{B40AD670-0CB7-4C42-94F1-0C534B99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Farg</cp:lastModifiedBy>
  <cp:revision>2</cp:revision>
  <dcterms:created xsi:type="dcterms:W3CDTF">2026-02-21T20:02:00Z</dcterms:created>
  <dcterms:modified xsi:type="dcterms:W3CDTF">2026-02-21T20:02:00Z</dcterms:modified>
  <cp:category/>
</cp:coreProperties>
</file>